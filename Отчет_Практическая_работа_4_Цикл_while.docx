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ДЕПАРТАМЕНТ ОБРАЗОВАНИЯ И НАУКИ ГОРОДА МОСКВЫ</w:t>
        <w:br/>
        <w:t>ГОСУДАРСТВЕННОЕ БЮДЖЕТНОЕ ПРОФЕССИОНАЛЬНОЕ ОБРАЗОВАТЕЛЬНОЕ УЧРЕЖДЕНИЕ ГОРОДА МОСКВЫ</w:t>
      </w:r>
    </w:p>
    <w:p>
      <w:pPr>
        <w:spacing w:before="0" w:after="7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«КОЛЛЕДЖ АВТОМАТИЗАЦИИ И ИНФОРМАЦИОННЫХ</w:t>
        <w:br/>
        <w:t>ТЕХНОЛОГИЙ № 20»</w:t>
      </w:r>
    </w:p>
    <w:p>
      <w:pPr>
        <w:spacing w:before="0" w:after="240" w:line="276" w:lineRule="auto"/>
        <w:ind w:firstLine="0"/>
        <w:jc w:val="both"/>
      </w:pPr>
    </w:p>
    <w:p>
      <w:pPr>
        <w:spacing w:before="0" w:after="240" w:line="276" w:lineRule="auto"/>
        <w:ind w:firstLine="0"/>
        <w:jc w:val="both"/>
      </w:pPr>
    </w:p>
    <w:p>
      <w:pPr>
        <w:spacing w:before="0" w:after="240" w:line="276" w:lineRule="auto"/>
        <w:ind w:firstLine="0"/>
        <w:jc w:val="both"/>
      </w:pPr>
    </w:p>
    <w:p>
      <w:pPr>
        <w:spacing w:before="0" w:after="24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Отчет по Практической работе №4</w:t>
      </w:r>
    </w:p>
    <w:p>
      <w:pPr>
        <w:spacing w:before="0" w:after="24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Тема: «Разработка программ с использованием цикла с предусловием (while)»</w:t>
      </w:r>
    </w:p>
    <w:p>
      <w:pPr>
        <w:spacing w:before="0" w:after="9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Дисциплина: Основы алгоритмизации и программирования (C#)</w:t>
      </w:r>
    </w:p>
    <w:p>
      <w:pPr>
        <w:spacing w:before="0" w:after="240" w:line="276" w:lineRule="auto"/>
        <w:ind w:firstLine="0"/>
        <w:jc w:val="both"/>
      </w:pPr>
    </w:p>
    <w:p>
      <w:pPr>
        <w:spacing w:before="0" w:after="240" w:line="276" w:lineRule="auto"/>
        <w:ind w:firstLine="0"/>
        <w:jc w:val="both"/>
      </w:pPr>
    </w:p>
    <w:p>
      <w:pPr>
        <w:spacing w:before="0" w:after="240" w:line="276" w:lineRule="auto"/>
        <w:ind w:firstLine="0"/>
        <w:jc w:val="both"/>
      </w:pPr>
    </w:p>
    <w:p>
      <w:pPr>
        <w:spacing w:before="0" w:after="120" w:line="276" w:lineRule="auto"/>
        <w:ind w:firstLine="0" w:left="4819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Выполнил: студент группы ИС-21, Вариант 1</w:t>
      </w:r>
    </w:p>
    <w:p>
      <w:pPr>
        <w:spacing w:before="0" w:after="960" w:line="276" w:lineRule="auto"/>
        <w:ind w:firstLine="0" w:left="4819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Проверил: преподаватель</w:t>
        <w:br/>
        <w:t>Курзанов Н.В.</w:t>
      </w:r>
    </w:p>
    <w:p>
      <w:pPr>
        <w:spacing w:before="0" w:after="240" w:line="276" w:lineRule="auto"/>
        <w:ind w:firstLine="0"/>
        <w:jc w:val="both"/>
      </w:pPr>
    </w:p>
    <w:p>
      <w:pPr>
        <w:spacing w:before="0" w:after="240" w:line="276" w:lineRule="auto"/>
        <w:ind w:firstLine="0"/>
        <w:jc w:val="both"/>
      </w:pPr>
    </w:p>
    <w:p>
      <w:pPr>
        <w:spacing w:before="0" w:after="240" w:line="276" w:lineRule="auto"/>
        <w:ind w:firstLine="0"/>
        <w:jc w:val="both"/>
      </w:pP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г. Москва, 2026 г.</w:t>
      </w:r>
    </w:p>
    <w:p>
      <w:r>
        <w:br w:type="page"/>
      </w:r>
    </w:p>
    <w:p>
      <w:pPr>
        <w:spacing w:before="200" w:after="12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Лабораторный практикум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Цель практической работы: Сформировать навыки разработки алгоритмов и программ циклической структуры с использованием цикла с предусловием; научиться применять цикл while для решения задач информационной безопасности.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Задачи практической работы: Реализовать в едином файле кода на языке C# разобранный пример и все 15 заданий с использованием цикла while, пометив каждое задание комментариями, и ответить на контрольные вопросы.</w:t>
      </w:r>
    </w:p>
    <w:p>
      <w:pPr>
        <w:spacing w:before="200" w:after="12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Практическое задание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Единый файл исходного кода программы (Практическая_работа_4.cs / PR4/Program.cs), содержащий все 15 заданий практической работы №4, разделённые комментариями:</w:t>
      </w:r>
    </w:p>
    <w:p>
      <w:pPr>
        <w:spacing w:before="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4"/>
        </w:rPr>
        <w:t>Единый исходный код программы (Практическая_работа_4.cs):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355"/>
      </w:tblGrid>
      <w:tr>
        <w:tc>
          <w:tcPr>
            <w:tcW w:type="dxa" w:w="9355"/>
            <w:shd w:fill="F5F5F5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20"/>
                <w:noProof/>
              </w:rPr>
              <w:t>using System;</w:t>
              <w:br/>
              <w:t>using System.Diagnostics;</w:t>
              <w:br/>
              <w:br/>
              <w:t>class Program</w:t>
              <w:br/>
              <w:t>{</w:t>
              <w:br/>
              <w:t xml:space="preserve">    static void Main()</w:t>
              <w:br/>
              <w:t xml:space="preserve">    {</w:t>
              <w:br/>
              <w:t xml:space="preserve">        Console.OutputEncoding = System.Text.Encoding.UTF8;</w:t>
              <w:br/>
              <w:br/>
              <w:t xml:space="preserve">        // ==================== Пример выполнения задания ====================</w:t>
              <w:br/>
              <w:t xml:space="preserve">        // Подбор 4-значного цифрового PIN-кода методом перебора (Brute Force)</w:t>
              <w:br/>
              <w:t xml:space="preserve">        Console.WriteLine("=== Пример. Подбор 4-значного PIN-кода (Brute Force) ===");</w:t>
              <w:br/>
              <w:t xml:space="preserve">        Console.Write("Введите эталонный 4-значный PIN-код (например, 4821): ");</w:t>
              <w:br/>
              <w:t xml:space="preserve">        int targetPin = int.Parse(Console.ReadLine() ?? "4821");</w:t>
              <w:br/>
              <w:t xml:space="preserve">        int currentTry = 0;</w:t>
              <w:br/>
              <w:t xml:space="preserve">        int pinAttempts = 0;</w:t>
              <w:br/>
              <w:t xml:space="preserve">        while (currentTry != targetPin &amp;&amp; currentTry &lt;= 9999)</w:t>
              <w:br/>
              <w:t xml:space="preserve">        {</w:t>
              <w:br/>
              <w:t xml:space="preserve">            pinAttempts++;</w:t>
              <w:br/>
              <w:t xml:space="preserve">            currentTry++;</w:t>
              <w:br/>
              <w:t xml:space="preserve">        }</w:t>
              <w:br/>
              <w:t xml:space="preserve">        if (currentTry == targetPin)</w:t>
              <w:br/>
              <w:t xml:space="preserve">        {</w:t>
              <w:br/>
              <w:t xml:space="preserve">            Console.WriteLine("[УСПЕХ] PIN-код взломан!");</w:t>
              <w:br/>
              <w:t xml:space="preserve">            Console.WriteLine($"Подобранный код: {currentTry:D4}");</w:t>
              <w:br/>
              <w:t xml:space="preserve">            Console.WriteLine($"Количество попыток: {pinAttempts}");</w:t>
              <w:br/>
              <w:t xml:space="preserve">        }</w:t>
              <w:br/>
              <w:t xml:space="preserve">        Console.WriteLine();</w:t>
              <w:br/>
              <w:br/>
              <w:t xml:space="preserve">        // ==================== Задание 1 ====================</w:t>
              <w:br/>
              <w:t xml:space="preserve">        // Анализ энтропии пароля (длина потока до </w:t>
              <w:br/>
              <w:t xml:space="preserve"> или точки)</w:t>
              <w:br/>
              <w:t xml:space="preserve">        Console.WriteLine("=== Задание 1. Анализ энтропии пароля ===");</w:t>
              <w:br/>
              <w:t xml:space="preserve">        Console.Write("Введите пароль (чтение до Enter или точки '.'): ");</w:t>
              <w:br/>
              <w:t xml:space="preserve">        int passLength1 = 0;</w:t>
              <w:br/>
              <w:t xml:space="preserve">        int ch1 = Console.Read();</w:t>
              <w:br/>
              <w:t xml:space="preserve">        while (ch1 != -1 &amp;&amp; (char)ch1 != '</w:t>
              <w:br/>
              <w:t>' &amp;&amp; (char)ch1 != '</w:t>
              <w:br/>
              <w:t>' &amp;&amp; (char)ch1 != '.')</w:t>
              <w:br/>
              <w:t xml:space="preserve">        {</w:t>
              <w:br/>
              <w:t xml:space="preserve">            passLength1++;</w:t>
              <w:br/>
              <w:t xml:space="preserve">            ch1 = Console.Read();</w:t>
              <w:br/>
              <w:t xml:space="preserve">        }</w:t>
              <w:br/>
              <w:t xml:space="preserve">        if (ch1 == '.' || ch1 == '</w:t>
              <w:br/>
              <w:t>')</w:t>
              <w:br/>
              <w:t xml:space="preserve">        {</w:t>
              <w:br/>
              <w:t xml:space="preserve">            Console.ReadLine(); // очистка остатка строки в буфере</w:t>
              <w:br/>
              <w:t xml:space="preserve">        }</w:t>
              <w:br/>
              <w:t xml:space="preserve">        Console.WriteLine($"Длина пароля: {passLength1}");</w:t>
              <w:br/>
              <w:t xml:space="preserve">        if (passLength1 &lt; 8)</w:t>
              <w:br/>
              <w:t xml:space="preserve">            Console.WriteLine("[ПРЕДУПРЕЖДЕНИЕ] Пароль слишком короткий (менее 8 символов)!");</w:t>
              <w:br/>
              <w:t xml:space="preserve">        else</w:t>
              <w:br/>
              <w:t xml:space="preserve">            Console.WriteLine("[ОК] Длина пароля достаточна.");</w:t>
              <w:br/>
              <w:t xml:space="preserve">        Console.WriteLine();</w:t>
              <w:br/>
              <w:br/>
              <w:t xml:space="preserve">        // ==================== Задание 2 ====================</w:t>
              <w:br/>
              <w:t xml:space="preserve">        // Ограничение попыток входа (Защита от Brute Force, не более 3 попыток)</w:t>
              <w:br/>
              <w:t xml:space="preserve">        Console.WriteLine("=== Задание 2. Ограничение попыток входа ===");</w:t>
              <w:br/>
              <w:t xml:space="preserve">        string correctPass2 = "SecurePass123";</w:t>
              <w:br/>
              <w:t xml:space="preserve">        int attempts2 = 0;</w:t>
              <w:br/>
              <w:t xml:space="preserve">        bool accessGranted2 = false;</w:t>
              <w:br/>
              <w:t xml:space="preserve">        while (attempts2 &lt; 3 &amp;&amp; !accessGranted2)</w:t>
              <w:br/>
              <w:t xml:space="preserve">        {</w:t>
              <w:br/>
              <w:t xml:space="preserve">            Console.Write($"Введите пароль (попытка {attempts2 + 1} из 3): ");</w:t>
              <w:br/>
              <w:t xml:space="preserve">            string inputPass2 = Console.ReadLine() ?? "";</w:t>
              <w:br/>
              <w:t xml:space="preserve">            attempts2++;</w:t>
              <w:br/>
              <w:t xml:space="preserve">            if (inputPass2 == correctPass2)</w:t>
              <w:br/>
              <w:t xml:space="preserve">                accessGranted2 = true;</w:t>
              <w:br/>
              <w:t xml:space="preserve">            else</w:t>
              <w:br/>
              <w:t xml:space="preserve">                Console.WriteLine($"Неверный пароль! Осталось попыток: {3 - attempts2}");</w:t>
              <w:br/>
              <w:t xml:space="preserve">        }</w:t>
              <w:br/>
              <w:t xml:space="preserve">        if (accessGranted2)</w:t>
              <w:br/>
              <w:t xml:space="preserve">            Console.WriteLine("[ДОСТУП РАЗРЕШЁН]");</w:t>
              <w:br/>
              <w:t xml:space="preserve">        else</w:t>
              <w:br/>
              <w:t xml:space="preserve">            Console.WriteLine("[БЛОКИРОВКА] Учётная запись заблокирована!");</w:t>
              <w:br/>
              <w:t xml:space="preserve">        Console.WriteLine();</w:t>
              <w:br/>
              <w:br/>
              <w:t xml:space="preserve">        // ==================== Задание 3 ====================</w:t>
              <w:br/>
              <w:t xml:space="preserve">        // Поиск утечки памяти в лог-файле (ввод до 0)</w:t>
              <w:br/>
              <w:t xml:space="preserve">        Console.WriteLine("=== Задание 3. Поиск утечки памяти в лог-файле ===");</w:t>
              <w:br/>
              <w:t xml:space="preserve">        Console.Write("Введите начальный объём памяти в Мб (0 — выход): ");</w:t>
              <w:br/>
              <w:t xml:space="preserve">        int prevMem3 = int.Parse(Console.ReadLine() ?? "0");</w:t>
              <w:br/>
              <w:t xml:space="preserve">        int streak3 = 0;</w:t>
              <w:br/>
              <w:t xml:space="preserve">        int maxStreak3 = 0;</w:t>
              <w:br/>
              <w:t xml:space="preserve">        while (prevMem3 != 0)</w:t>
              <w:br/>
              <w:t xml:space="preserve">        {</w:t>
              <w:br/>
              <w:t xml:space="preserve">            Console.Write("Введите следующий объём памяти в Мб (0 — выход): ");</w:t>
              <w:br/>
              <w:t xml:space="preserve">            int currMem3 = int.Parse(Console.ReadLine() ?? "0");</w:t>
              <w:br/>
              <w:t xml:space="preserve">            if (currMem3 == 0) break;</w:t>
              <w:br/>
              <w:t xml:space="preserve">            if (currMem3 &gt; prevMem3)</w:t>
              <w:br/>
              <w:t xml:space="preserve">            {</w:t>
              <w:br/>
              <w:t xml:space="preserve">                streak3++;</w:t>
              <w:br/>
              <w:t xml:space="preserve">                if (streak3 &gt; maxStreak3) maxStreak3 = streak3;</w:t>
              <w:br/>
              <w:t xml:space="preserve">            }</w:t>
              <w:br/>
              <w:t xml:space="preserve">            else</w:t>
              <w:br/>
              <w:t xml:space="preserve">            {</w:t>
              <w:br/>
              <w:t xml:space="preserve">                streak3 = 0;</w:t>
              <w:br/>
              <w:t xml:space="preserve">            }</w:t>
              <w:br/>
              <w:t xml:space="preserve">            prevMem3 = currMem3;</w:t>
              <w:br/>
              <w:t xml:space="preserve">        }</w:t>
              <w:br/>
              <w:t xml:space="preserve">        Console.WriteLine($"Память увеличивалась подряд максимум: {maxStreak3} раз(а).");</w:t>
              <w:br/>
              <w:t xml:space="preserve">        Console.WriteLine();</w:t>
              <w:br/>
              <w:br/>
              <w:t xml:space="preserve">        // ==================== Задание 4 ====================</w:t>
              <w:br/>
              <w:t xml:space="preserve">        // Вычисление контрольной суммы цифр числа (Хеширование подмешиванием)</w:t>
              <w:br/>
              <w:t xml:space="preserve">        Console.WriteLine("=== Задание 4. Вычисление контрольной суммы ===");</w:t>
              <w:br/>
              <w:t xml:space="preserve">        Console.Write("Введите целое число (ID сессии): ");</w:t>
              <w:br/>
              <w:t xml:space="preserve">        long sessionId4 = Math.Abs(long.Parse(Console.ReadLine() ?? "0"));</w:t>
              <w:br/>
              <w:t xml:space="preserve">        long sumDigits4 = 0;</w:t>
              <w:br/>
              <w:t xml:space="preserve">        while (sessionId4 &gt; 0)</w:t>
              <w:br/>
              <w:t xml:space="preserve">        {</w:t>
              <w:br/>
              <w:t xml:space="preserve">            sumDigits4 += sessionId4 % 10;</w:t>
              <w:br/>
              <w:t xml:space="preserve">            sessionId4 /= 10;</w:t>
              <w:br/>
              <w:t xml:space="preserve">        }</w:t>
              <w:br/>
              <w:t xml:space="preserve">        Console.WriteLine($"Контрольная сумма цифр: {sumDigits4}");</w:t>
              <w:br/>
              <w:t xml:space="preserve">        Console.WriteLine();</w:t>
              <w:br/>
              <w:br/>
              <w:t xml:space="preserve">        // ==================== Задание 5 ====================</w:t>
              <w:br/>
              <w:t xml:space="preserve">        // Генерация одноразовых паролей (OTP) от 100000 до 999999 (делится на 7 и нечётный)</w:t>
              <w:br/>
              <w:t xml:space="preserve">        Console.WriteLine("=== Задание 5. Генерация одноразовых паролей (OTP) ===");</w:t>
              <w:br/>
              <w:t xml:space="preserve">        Random rnd5 = new Random(2026);</w:t>
              <w:br/>
              <w:t xml:space="preserve">        int otp5 = 0;</w:t>
              <w:br/>
              <w:t xml:space="preserve">        int genCount5 = 0;</w:t>
              <w:br/>
              <w:t xml:space="preserve">        while (otp5 == 0 || otp5 % 7 != 0 || otp5 % 2 == 0)</w:t>
              <w:br/>
              <w:t xml:space="preserve">        {</w:t>
              <w:br/>
              <w:t xml:space="preserve">            otp5 = rnd5.Next(100000, 1000000);</w:t>
              <w:br/>
              <w:t xml:space="preserve">            genCount5++;</w:t>
              <w:br/>
              <w:t xml:space="preserve">        }</w:t>
              <w:br/>
              <w:t xml:space="preserve">        Console.WriteLine($"Полученный сильный OTP-код: {otp5}");</w:t>
              <w:br/>
              <w:t xml:space="preserve">        Console.WriteLine($"Количество генераций: {genCount5}");</w:t>
              <w:br/>
              <w:t xml:space="preserve">        Console.WriteLine();</w:t>
              <w:br/>
              <w:br/>
              <w:t xml:space="preserve">        // ==================== Задание 6 ====================</w:t>
              <w:br/>
              <w:t xml:space="preserve">        // Дешифратор методом сдвига (Цезарь наоборот, ввод кодов до отрицательного числа)</w:t>
              <w:br/>
              <w:t xml:space="preserve">        Console.WriteLine("=== Задание 6. Дешифратор методом сдвига ===");</w:t>
              <w:br/>
              <w:t xml:space="preserve">        Console.Write("Введите ключ сдвига (например, 3): ");</w:t>
              <w:br/>
              <w:t xml:space="preserve">        int key6 = int.Parse(Console.ReadLine() ?? "3");</w:t>
              <w:br/>
              <w:t xml:space="preserve">        string decodedText6 = "";</w:t>
              <w:br/>
              <w:t xml:space="preserve">        while (true)</w:t>
              <w:br/>
              <w:t xml:space="preserve">        {</w:t>
              <w:br/>
              <w:t xml:space="preserve">            Console.Write("Введите код символа (отрицательное число — конец): ");</w:t>
              <w:br/>
              <w:t xml:space="preserve">            int code6 = int.Parse(Console.ReadLine() ?? "-1");</w:t>
              <w:br/>
              <w:t xml:space="preserve">            if (code6 &lt; 0) break;</w:t>
              <w:br/>
              <w:t xml:space="preserve">            decodedText6 += (char)(code6 - key6);</w:t>
              <w:br/>
              <w:t xml:space="preserve">        }</w:t>
              <w:br/>
              <w:t xml:space="preserve">        Console.WriteLine("Расшифрованная строка: " + decodedText6);</w:t>
              <w:br/>
              <w:t xml:space="preserve">        Console.WriteLine();</w:t>
              <w:br/>
              <w:br/>
              <w:t xml:space="preserve">        // ==================== Задание 7 ====================</w:t>
              <w:br/>
              <w:t xml:space="preserve">        // Мониторинг сетевого трафика (Превышение лимита 5000 байт)</w:t>
              <w:br/>
              <w:t xml:space="preserve">        Console.WriteLine("=== Задание 7. Мониторинг сетевого трафика ===");</w:t>
              <w:br/>
              <w:t xml:space="preserve">        int totalTraffic7 = 0;</w:t>
              <w:br/>
              <w:t xml:space="preserve">        while (totalTraffic7 &lt;= 5000)</w:t>
              <w:br/>
              <w:t xml:space="preserve">        {</w:t>
              <w:br/>
              <w:t xml:space="preserve">            Console.Write("Введите размер пакета в байтах: ");</w:t>
              <w:br/>
              <w:t xml:space="preserve">            int packetSize7 = int.Parse(Console.ReadLine() ?? "0");</w:t>
              <w:br/>
              <w:t xml:space="preserve">            totalTraffic7 += packetSize7;</w:t>
              <w:br/>
              <w:t xml:space="preserve">            Console.WriteLine($"Текущий трафик: {totalTraffic7} / 5000 байт");</w:t>
              <w:br/>
              <w:t xml:space="preserve">        }</w:t>
              <w:br/>
              <w:t xml:space="preserve">        Console.WriteLine("[ТРЕВОГА] Превышен лимит 5000 байт! Подозрение на DDoS-атаку.");</w:t>
              <w:br/>
              <w:t xml:space="preserve">        Console.WriteLine();</w:t>
              <w:br/>
              <w:br/>
              <w:t xml:space="preserve">        // ==================== Задание 8 ====================</w:t>
              <w:br/>
              <w:t xml:space="preserve">        // Анализ стойкости шифротекста (Поиск повторяющихся подряд знаков)</w:t>
              <w:br/>
              <w:t xml:space="preserve">        Console.WriteLine("=== Задание 8. Анализ стойкости шифротекста ===");</w:t>
              <w:br/>
              <w:t xml:space="preserve">        Console.Write("Введите текст сообщения: ");</w:t>
              <w:br/>
              <w:t xml:space="preserve">        string text8 = Console.ReadLine() ?? "";</w:t>
              <w:br/>
              <w:t xml:space="preserve">        int idx8 = 1;</w:t>
              <w:br/>
              <w:t xml:space="preserve">        int repeats8 = 0;</w:t>
              <w:br/>
              <w:t xml:space="preserve">        while (idx8 &lt; text8.Length)</w:t>
              <w:br/>
              <w:t xml:space="preserve">        {</w:t>
              <w:br/>
              <w:t xml:space="preserve">            if (text8[idx8] == text8[idx8 - 1])</w:t>
              <w:br/>
              <w:t xml:space="preserve">                repeats8++;</w:t>
              <w:br/>
              <w:t xml:space="preserve">            idx8++;</w:t>
              <w:br/>
              <w:t xml:space="preserve">        }</w:t>
              <w:br/>
              <w:t xml:space="preserve">        Console.WriteLine($"Одинаковые символы подряд встречаются: {repeats8} раз(а).");</w:t>
              <w:br/>
              <w:t xml:space="preserve">        Console.WriteLine();</w:t>
              <w:br/>
              <w:br/>
              <w:t xml:space="preserve">        // ==================== Задание 9 ====================</w:t>
              <w:br/>
              <w:t xml:space="preserve">        // Дифференциация прав доступа (Сканирование портов: кратный 13 или 50 портов)</w:t>
              <w:br/>
              <w:t xml:space="preserve">        Console.WriteLine("=== Задание 9. Сканирование портов ===");</w:t>
              <w:br/>
              <w:t xml:space="preserve">        Console.Write("Введите стартовый номер порта (например, 79): ");</w:t>
              <w:br/>
              <w:t xml:space="preserve">        int port9 = int.Parse(Console.ReadLine() ?? "79");</w:t>
              <w:br/>
              <w:t xml:space="preserve">        int checkedPorts9 = 0;</w:t>
              <w:br/>
              <w:t xml:space="preserve">        while (checkedPorts9 &lt; 50)</w:t>
              <w:br/>
              <w:t xml:space="preserve">        {</w:t>
              <w:br/>
              <w:t xml:space="preserve">            checkedPorts9++;</w:t>
              <w:br/>
              <w:t xml:space="preserve">            if (port9 % 13 == 0)</w:t>
              <w:br/>
              <w:t xml:space="preserve">            {</w:t>
              <w:br/>
              <w:t xml:space="preserve">                Console.WriteLine($"Найден открытый порт: {port9} (проверено портов: {checkedPorts9})");</w:t>
              <w:br/>
              <w:t xml:space="preserve">                break;</w:t>
              <w:br/>
              <w:t xml:space="preserve">            }</w:t>
              <w:br/>
              <w:t xml:space="preserve">            port9++;</w:t>
              <w:br/>
              <w:t xml:space="preserve">        }</w:t>
              <w:br/>
              <w:t xml:space="preserve">        if (port9 % 13 != 0)</w:t>
              <w:br/>
              <w:t xml:space="preserve">            Console.WriteLine("Открытых портов за 50 шагов не обнаружено.");</w:t>
              <w:br/>
              <w:t xml:space="preserve">        Console.WriteLine();</w:t>
              <w:br/>
              <w:br/>
              <w:t xml:space="preserve">        // ==================== Задание 10 ====================</w:t>
              <w:br/>
              <w:t xml:space="preserve">        // Очистка буфера обмена (Затирание данных до 0)</w:t>
              <w:br/>
              <w:t xml:space="preserve">        Console.WriteLine("=== Задание 10. Очистка буфера обмена ===");</w:t>
              <w:br/>
              <w:t xml:space="preserve">        Console.Write("Введите размер буфера в байтах: ");</w:t>
              <w:br/>
              <w:t xml:space="preserve">        int bufferBytes10 = int.Parse(Console.ReadLine() ?? "0");</w:t>
              <w:br/>
              <w:t xml:space="preserve">        while (bufferBytes10 &gt; 0)</w:t>
              <w:br/>
              <w:t xml:space="preserve">        {</w:t>
              <w:br/>
              <w:t xml:space="preserve">            Console.WriteLine($"Байт #{bufferBytes10} перезаписан: 0x00");</w:t>
              <w:br/>
              <w:t xml:space="preserve">            bufferBytes10--;</w:t>
              <w:br/>
              <w:t xml:space="preserve">        }</w:t>
              <w:br/>
              <w:t xml:space="preserve">        Console.WriteLine("Буфер полностью затёрт (0 байт).");</w:t>
              <w:br/>
              <w:t xml:space="preserve">        Console.WriteLine();</w:t>
              <w:br/>
              <w:br/>
              <w:t xml:space="preserve">        // ==================== Задание 11 ====================</w:t>
              <w:br/>
              <w:t xml:space="preserve">        // Поиск «магических байт» (Валидация заголовка MZ: 77, 90)</w:t>
              <w:br/>
              <w:t xml:space="preserve">        Console.WriteLine("=== Задание 11. Поиск магических байт заголовка ===");</w:t>
              <w:br/>
              <w:t xml:space="preserve">        int[] mzSignature11 = { 77, 90, 144, 0 };</w:t>
              <w:br/>
              <w:t xml:space="preserve">        int bytePos11 = 0;</w:t>
              <w:br/>
              <w:t xml:space="preserve">        bool validHeader11 = true;</w:t>
              <w:br/>
              <w:t xml:space="preserve">        while (bytePos11 &lt; 4)</w:t>
              <w:br/>
              <w:t xml:space="preserve">        {</w:t>
              <w:br/>
              <w:t xml:space="preserve">            Console.Write($"Введите байт #{bytePos11} (0..255): ");</w:t>
              <w:br/>
              <w:t xml:space="preserve">            int b11 = int.Parse(Console.ReadLine() ?? "0");</w:t>
              <w:br/>
              <w:t xml:space="preserve">            if ((bytePos11 == 0 &amp;&amp; b11 != mzSignature11[0]) || (bytePos11 == 1 &amp;&amp; b11 != mzSignature11[1]))</w:t>
              <w:br/>
              <w:t xml:space="preserve">            {</w:t>
              <w:br/>
              <w:t xml:space="preserve">                Console.WriteLine("[ОШИБКА] Заголовок не соответствует сигнатуре MZ (0x4D, 0x5A)! Обнаружена подмена файла.");</w:t>
              <w:br/>
              <w:t xml:space="preserve">                validHeader11 = false;</w:t>
              <w:br/>
              <w:t xml:space="preserve">                break;</w:t>
              <w:br/>
              <w:t xml:space="preserve">            }</w:t>
              <w:br/>
              <w:t xml:space="preserve">            bytePos11++;</w:t>
              <w:br/>
              <w:t xml:space="preserve">        }</w:t>
              <w:br/>
              <w:t xml:space="preserve">        if (validHeader11)</w:t>
              <w:br/>
              <w:t xml:space="preserve">            Console.WriteLine("[ОК] Сигнатура заголовка файла подтверждена.");</w:t>
              <w:br/>
              <w:t xml:space="preserve">        Console.WriteLine();</w:t>
              <w:br/>
              <w:br/>
              <w:t xml:space="preserve">        // ==================== Задание 12 ====================</w:t>
              <w:br/>
              <w:t xml:space="preserve">        // Поиск скрытого сообщения (Стеганография: 5 заглавных букв)</w:t>
              <w:br/>
              <w:t xml:space="preserve">        Console.WriteLine("=== Задание 12. Стеганография ===");</w:t>
              <w:br/>
              <w:t xml:space="preserve">        Console.Write("Введите исходный текст: ");</w:t>
              <w:br/>
              <w:t xml:space="preserve">        string stegoText12 = Console.ReadLine() ?? "";</w:t>
              <w:br/>
              <w:t xml:space="preserve">        string secret12 = "";</w:t>
              <w:br/>
              <w:t xml:space="preserve">        int pos12 = 0;</w:t>
              <w:br/>
              <w:t xml:space="preserve">        while (pos12 &lt; stegoText12.Length &amp;&amp; secret12.Length &lt; 5)</w:t>
              <w:br/>
              <w:t xml:space="preserve">        {</w:t>
              <w:br/>
              <w:t xml:space="preserve">            if (char.IsUpper(stegoText12[pos12]))</w:t>
              <w:br/>
              <w:t xml:space="preserve">                secret12 += stegoText12[pos12];</w:t>
              <w:br/>
              <w:t xml:space="preserve">            pos12++;</w:t>
              <w:br/>
              <w:t xml:space="preserve">        }</w:t>
              <w:br/>
              <w:t xml:space="preserve">        Console.WriteLine("Секретное сообщение: " + secret12);</w:t>
              <w:br/>
              <w:t xml:space="preserve">        Console.WriteLine();</w:t>
              <w:br/>
              <w:br/>
              <w:t xml:space="preserve">        // ==================== Задание 13 ====================</w:t>
              <w:br/>
              <w:t xml:space="preserve">        // Имитация атаки Time-Based Blind SQL Injection (перебор 'a'..'z')</w:t>
              <w:br/>
              <w:t xml:space="preserve">        Console.WriteLine("=== Задание 13. Имитация Time-Based Blind SQL Injection ===");</w:t>
              <w:br/>
              <w:t xml:space="preserve">        Console.Write("Введите предполагаемый секретный символ ('a'..'z'): ");</w:t>
              <w:br/>
              <w:t xml:space="preserve">        string input13 = Console.ReadLine() ?? "d";</w:t>
              <w:br/>
              <w:t xml:space="preserve">        char targetChar13 = input13.Length &gt; 0 ? input13[0] : 'd';</w:t>
              <w:br/>
              <w:t xml:space="preserve">        char currentChar13 = 'a';</w:t>
              <w:br/>
              <w:t xml:space="preserve">        while (currentChar13 &lt;= 'z')</w:t>
              <w:br/>
              <w:t xml:space="preserve">        {</w:t>
              <w:br/>
              <w:t xml:space="preserve">            if (currentChar13 == targetChar13)</w:t>
              <w:br/>
              <w:t xml:space="preserve">            {</w:t>
              <w:br/>
              <w:t xml:space="preserve">                Console.WriteLine($"[УСПЕХ] Символ '{currentChar13}' подобран!");</w:t>
              <w:br/>
              <w:t xml:space="preserve">                break;</w:t>
              <w:br/>
              <w:t xml:space="preserve">            }</w:t>
              <w:br/>
              <w:t xml:space="preserve">            else</w:t>
              <w:br/>
              <w:t xml:space="preserve">            {</w:t>
              <w:br/>
              <w:t xml:space="preserve">                int pause13 = 0;</w:t>
              <w:br/>
              <w:t xml:space="preserve">                while (pause13 &lt; 100000) pause13++; // эмуляция сетевой задержки</w:t>
              <w:br/>
              <w:t xml:space="preserve">                Console.WriteLine($"Символ '{currentChar13}' не подошёл (задержка {pause13} итераций)");</w:t>
              <w:br/>
              <w:t xml:space="preserve">            }</w:t>
              <w:br/>
              <w:t xml:space="preserve">            currentChar13++;</w:t>
              <w:br/>
              <w:t xml:space="preserve">        }</w:t>
              <w:br/>
              <w:t xml:space="preserve">        Console.WriteLine();</w:t>
              <w:br/>
              <w:br/>
              <w:t xml:space="preserve">        // ==================== Задание 14 ====================</w:t>
              <w:br/>
              <w:t xml:space="preserve">        // Сборка фрагментированных пакетов (контроль последовательности 1, 2, 3...)</w:t>
              <w:br/>
              <w:t xml:space="preserve">        Console.WriteLine("=== Задание 14. Сборка фрагментированных пакетов ===");</w:t>
              <w:br/>
              <w:t xml:space="preserve">        Console.Write("Введите количество ожидаемых пакетов: ");</w:t>
              <w:br/>
              <w:t xml:space="preserve">        int totalPackets14 = int.Parse(Console.ReadLine() ?? "4");</w:t>
              <w:br/>
              <w:t xml:space="preserve">        int expectedPacket14 = 1;</w:t>
              <w:br/>
              <w:t xml:space="preserve">        while (expectedPacket14 &lt;= totalPackets14)</w:t>
              <w:br/>
              <w:t xml:space="preserve">        {</w:t>
              <w:br/>
              <w:t xml:space="preserve">            Console.Write($"Введите номер пакета (ожидается {expectedPacket14}): ");</w:t>
              <w:br/>
              <w:t xml:space="preserve">            int received14 = int.Parse(Console.ReadLine() ?? "0");</w:t>
              <w:br/>
              <w:t xml:space="preserve">            if (received14 != expectedPacket14)</w:t>
              <w:br/>
              <w:t xml:space="preserve">            {</w:t>
              <w:br/>
              <w:t xml:space="preserve">                Console.WriteLine($"[ОШИБКА ЦЕЛОСТНОСТИ] Нарушена последовательность! Ожидался пакет #{expectedPacket14}, получен #{received14}.");</w:t>
              <w:br/>
              <w:t xml:space="preserve">                break;</w:t>
              <w:br/>
              <w:t xml:space="preserve">            }</w:t>
              <w:br/>
              <w:t xml:space="preserve">            Console.WriteLine($"Пакет #{received14} принят.");</w:t>
              <w:br/>
              <w:t xml:space="preserve">            expectedPacket14++;</w:t>
              <w:br/>
              <w:t xml:space="preserve">        }</w:t>
              <w:br/>
              <w:t xml:space="preserve">        Console.WriteLine();</w:t>
              <w:br/>
              <w:br/>
              <w:t xml:space="preserve">        // ==================== Задание 15 ====================</w:t>
              <w:br/>
              <w:t xml:space="preserve">        // Мониторинг «песочницы» (Защита от Anti-Debugging: 1 000 000 операций)</w:t>
              <w:br/>
              <w:t xml:space="preserve">        Console.WriteLine("=== Задание 15. Мониторинг песочницы (Anti-Debugging) ===");</w:t>
              <w:br/>
              <w:t xml:space="preserve">        Console.Write("Введите лимит времени в мс (например, 100): ");</w:t>
              <w:br/>
              <w:t xml:space="preserve">        long limitMs15 = long.Parse(Console.ReadLine() ?? "100");</w:t>
              <w:br/>
              <w:t xml:space="preserve">        int opsCounter15 = 0;</w:t>
              <w:br/>
              <w:t xml:space="preserve">        Stopwatch sw15 = Stopwatch.StartNew();</w:t>
              <w:br/>
              <w:t xml:space="preserve">        while (opsCounter15 &lt; 1000000)</w:t>
              <w:br/>
              <w:t xml:space="preserve">        {</w:t>
              <w:br/>
              <w:t xml:space="preserve">            opsCounter15++;</w:t>
              <w:br/>
              <w:t xml:space="preserve">        }</w:t>
              <w:br/>
              <w:t xml:space="preserve">        sw15.Stop();</w:t>
              <w:br/>
              <w:t xml:space="preserve">        Console.WriteLine($"Выполнено {opsCounter15} итераций за {sw15.ElapsedMilliseconds} мс.");</w:t>
              <w:br/>
              <w:t xml:space="preserve">        if (sw15.ElapsedMilliseconds &gt; limitMs15)</w:t>
              <w:br/>
              <w:t xml:space="preserve">            Console.WriteLine("[ТРЕВОГА] Подозрительно долгое выполнение! Обнаружена отладка ИБ — экстренное завершение.");</w:t>
              <w:br/>
              <w:t xml:space="preserve">        else</w:t>
              <w:br/>
              <w:t xml:space="preserve">            Console.WriteLine("[ОК] Время выполнения в норме.");</w:t>
              <w:br/>
              <w:t xml:space="preserve">    }</w:t>
              <w:br/>
              <w:t>}</w:t>
            </w:r>
          </w:p>
        </w:tc>
      </w:tr>
    </w:tbl>
    <w:p>
      <w:pPr>
        <w:spacing w:before="0" w:after="80"/>
      </w:pPr>
    </w:p>
    <w:p>
      <w:pPr>
        <w:spacing w:before="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4"/>
        </w:rPr>
        <w:t>Результаты работы программы: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355"/>
      </w:tblGrid>
      <w:tr>
        <w:tc>
          <w:tcPr>
            <w:tcW w:type="dxa" w:w="9355"/>
            <w:shd w:fill="EEF4FA"/>
          </w:tcPr>
          <w:p>
            <w:pPr>
              <w:spacing w:before="60" w:after="60" w:line="24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sz w:val="20"/>
                <w:noProof/>
              </w:rPr>
              <w:t>=== Пример. Подбор 4-значного PIN-кода (Brute Force) ===</w:t>
              <w:br/>
              <w:t>Введите эталонный 4-значный PIN-код (например, 4821): 4821</w:t>
              <w:br/>
              <w:t>[УСПЕХ] PIN-код взломан!</w:t>
              <w:br/>
              <w:t>Подобранный код: 4821</w:t>
              <w:br/>
              <w:t>Количество попыток: 4821</w:t>
              <w:br/>
              <w:br/>
              <w:t>=== Задание 1. Анализ энтропии пароля ===</w:t>
              <w:br/>
              <w:t>Введите пароль (чтение до Enter или точки '.'): Pass12.</w:t>
              <w:br/>
              <w:t>Длина пароля: 6</w:t>
              <w:br/>
              <w:t>[ПРЕДУПРЕЖДЕНИЕ] Пароль слишком короткий (менее 8 символов)!</w:t>
              <w:br/>
              <w:br/>
              <w:t>=== Задание 2. Ограничение попыток входа ===</w:t>
              <w:br/>
              <w:t>Введите пароль (попытка 1 из 3): 12345</w:t>
              <w:br/>
              <w:t>Неверный пароль! Осталось попыток: 2</w:t>
              <w:br/>
              <w:t>Введите пароль (попытка 2 из 3): SecurePass123</w:t>
              <w:br/>
              <w:t>[ДОСТУП РАЗРЕШЁН]</w:t>
              <w:br/>
              <w:br/>
              <w:t>=== Задание 3. Поиск утечки памяти в лог-файле ===</w:t>
              <w:br/>
              <w:t>Введите начальный объём памяти в Мб (0 — выход): 120</w:t>
              <w:br/>
              <w:t>Введите следующий объём памяти в Мб (0 — выход): 135</w:t>
              <w:br/>
              <w:t>Введите следующий объём памяти в Мб (0 — выход): 150</w:t>
              <w:br/>
              <w:t>Введите следующий объём памяти в Мб (0 — выход): 180</w:t>
              <w:br/>
              <w:t>Введите следующий объём памяти в Мб (0 — выход): 0</w:t>
              <w:br/>
              <w:t>Память увеличивалась подряд максимум: 3 раз(а).</w:t>
              <w:br/>
              <w:br/>
              <w:t>=== Задание 4. Вычисление контрольной суммы ===</w:t>
              <w:br/>
              <w:t>Введите целое число (ID сессии): 9482715</w:t>
              <w:br/>
              <w:t>Контрольная сумма цифр: 36</w:t>
              <w:br/>
              <w:br/>
              <w:t>=== Задание 5. Генерация одноразовых паролей (OTP) ===</w:t>
              <w:br/>
              <w:t>Полученный сильный OTP-код: 749315</w:t>
              <w:br/>
              <w:t>Количество генераций: 9</w:t>
              <w:br/>
              <w:br/>
              <w:t>=== Задание 6. Дешифратор методом сдвига ===</w:t>
              <w:br/>
              <w:t>Введите ключ сдвига (например, 3): 3</w:t>
              <w:br/>
              <w:t>Введите код символа (отрицательное число — конец): 75</w:t>
              <w:br/>
              <w:t>Введите код символа (отрицательное число — конец): 104</w:t>
              <w:br/>
              <w:t>Введите код символа (отрицательное число — конец): 111</w:t>
              <w:br/>
              <w:t>Введите код символа (отрицательное число — конец): 111</w:t>
              <w:br/>
              <w:t>Введите код символа (отрицательное число — конец): 114</w:t>
              <w:br/>
              <w:t>Введите код символа (отрицательное число — конец): -1</w:t>
              <w:br/>
              <w:t>Расшифрованная строка: Hello</w:t>
              <w:br/>
              <w:br/>
              <w:t>=== Задание 7. Мониторинг сетевого трафика ===</w:t>
              <w:br/>
              <w:t>Введите размер пакета в байтах: 2000</w:t>
              <w:br/>
              <w:t>Текущий трафик: 2000 / 5000 байт</w:t>
              <w:br/>
              <w:t>Введите размер пакета в байтах: 2500</w:t>
              <w:br/>
              <w:t>Текущий трафик: 4500 / 5000 байт</w:t>
              <w:br/>
              <w:t>Введите размер пакета в байтах: 1200</w:t>
              <w:br/>
              <w:t>Текущий трафик: 5700 / 5000 байт</w:t>
              <w:br/>
              <w:t>[ТРЕВОГА] Превышен лимит 5000 байт! Подозрение на DDoS-атаку.</w:t>
              <w:br/>
              <w:br/>
              <w:t>=== Задание 8. Анализ стойкости шифротекста ===</w:t>
              <w:br/>
              <w:t>Введите текст сообщения: аалгоритм шиффрования</w:t>
              <w:br/>
              <w:t>Одинаковые символы подряд встречаются: 2 раз(а).</w:t>
              <w:br/>
              <w:br/>
              <w:t>=== Задание 9. Сканирование портов ===</w:t>
              <w:br/>
              <w:t>Введите стартовый номер порта (например, 79): 79</w:t>
              <w:br/>
              <w:t>Найден открытый порт: 91 (проверено портов: 13)</w:t>
              <w:br/>
              <w:br/>
              <w:t>=== Задание 10. Очистка буфера обмена ===</w:t>
              <w:br/>
              <w:t>Введите размер буфера в байтах: 3</w:t>
              <w:br/>
              <w:t>Байт #3 перезаписан: 0x00</w:t>
              <w:br/>
              <w:t>Байт #2 перезаписан: 0x00</w:t>
              <w:br/>
              <w:t>Байт #1 перезаписан: 0x00</w:t>
              <w:br/>
              <w:t>Буфер полностью затёрт (0 байт).</w:t>
              <w:br/>
              <w:br/>
              <w:t>=== Задание 11. Поиск магических байт заголовка ===</w:t>
              <w:br/>
              <w:t>Введите байт #0 (0..255): 77</w:t>
              <w:br/>
              <w:t>Введите байт #1 (0..255): 90</w:t>
              <w:br/>
              <w:t>Введите байт #2 (0..255): 144</w:t>
              <w:br/>
              <w:t>Введите байт #3 (0..255): 0</w:t>
              <w:br/>
              <w:t>[ОК] Сигнатура заголовка файла подтверждена.</w:t>
              <w:br/>
              <w:br/>
              <w:t>=== Задание 12. Стеганография ===</w:t>
              <w:br/>
              <w:t>Введите исходный текст: сегоднЯотКрытАсекрЕтнаяБазаДанных</w:t>
              <w:br/>
              <w:t>Секретное сообщение: ЯКАЕБ</w:t>
              <w:br/>
              <w:br/>
              <w:t>=== Задание 13. Имитация Time-Based Blind SQL Injection ===</w:t>
              <w:br/>
              <w:t>Введите предполагаемый секретный символ ('a'..'z'): d</w:t>
              <w:br/>
              <w:t>Символ 'a' не подошёл (задержка 100000 итераций)</w:t>
              <w:br/>
              <w:t>Символ 'b' не подошёл (задержка 100000 итераций)</w:t>
              <w:br/>
              <w:t>Символ 'c' не подошёл (задержка 100000 итераций)</w:t>
              <w:br/>
              <w:t>[УСПЕХ] Символ 'd' подобран!</w:t>
              <w:br/>
              <w:br/>
              <w:t>=== Задание 14. Сборка фрагментированных пакетов ===</w:t>
              <w:br/>
              <w:t>Введите количество ожидаемых пакетов: 4</w:t>
              <w:br/>
              <w:t>Введите номер пакета (ожидается 1): 1</w:t>
              <w:br/>
              <w:t>Пакет #1 принят.</w:t>
              <w:br/>
              <w:t>Введите номер пакета (ожидается 2): 2</w:t>
              <w:br/>
              <w:t>Пакет #2 принят.</w:t>
              <w:br/>
              <w:t>Введите номер пакета (ожидается 3): 4</w:t>
              <w:br/>
              <w:t>[ОШИБКА ЦЕЛОСТНОСТИ] Нарушена последовательность! Ожидался пакет #3, получен #4.</w:t>
              <w:br/>
              <w:br/>
              <w:t>=== Задание 15. Мониторинг песочницы (Anti-Debugging) ===</w:t>
              <w:br/>
              <w:t>Введите лимит времени в мс (например, 100): 100</w:t>
              <w:br/>
              <w:t>Выполнено 1000000 итераций за 3 мс.</w:t>
              <w:br/>
              <w:t>[ОК] Время выполнения в норме.</w:t>
            </w:r>
          </w:p>
        </w:tc>
      </w:tr>
    </w:tbl>
    <w:p>
      <w:pPr>
        <w:spacing w:before="0" w:after="80"/>
      </w:pPr>
    </w:p>
    <w:p>
      <w:pPr>
        <w:spacing w:before="200" w:after="12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Контрольные вопросы</w:t>
      </w:r>
    </w:p>
    <w:p>
      <w:pPr>
        <w:spacing w:before="0" w:after="40" w:line="276" w:lineRule="auto"/>
        <w:ind w:firstLin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1. В чем заключается главное отличие цикла с предусловием (while) от цикла с постусловием (do while)? В каком случае цикл while не выполнится ни разу?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цикле с предусловием (while) условие проверяется ДО выполнения тела цикла, а в цикле с постусловием (do-while) — ПОСЛЕ выполнения тела цикла. Цикл while не выполнится ни разу, если проверяемое условие изначально ложно (false).</w:t>
      </w:r>
    </w:p>
    <w:p>
      <w:pPr>
        <w:spacing w:before="0" w:after="40" w:line="276" w:lineRule="auto"/>
        <w:ind w:firstLin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2. Что произойдет, если в теле цикла while забыть изменить переменную, которая проверяется в условии? К каким последствиям для доступности системы (DoS / Denial of Service) это может привести?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Если условие истинно, а переменная внутри тела цикла не изменяется, возникнет бесконечный цикл (зацикливание). Это приводит к отказу в обслуживании (DoS): поток занимает 100% ядра процессора, программа зависает и перестаёт обрабатывать запросы.</w:t>
      </w:r>
    </w:p>
    <w:p>
      <w:pPr>
        <w:spacing w:before="0" w:after="40" w:line="276" w:lineRule="auto"/>
        <w:ind w:firstLin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3. Как внутри цикла while принудительно прервать его выполнение или пропустить текущую итерацию? Назовите соответствующие операторы языка C#.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принудительного выхода из цикла используется оператор break. Для пропуска оставшейся части текущей итерации и перехода к следующей проверке условия используется оператор continue.</w:t>
      </w:r>
    </w:p>
    <w:p>
      <w:pPr>
        <w:spacing w:before="0" w:after="40" w:line="276" w:lineRule="auto"/>
        <w:ind w:firstLin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4. В Задании №2 (Защита от Brute Force) почему критически важно использовать строгое условие выхода по количеству попыток? Что произойдет с безопасностью учетной записи, если допустить логическую ошибку «выхода за границы на единицу» (off-by-one error)?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Строгое условие (attempts &lt; 3) гарантирует ровно 3 попытки ввода. Ошибка на единицу (off-by-one) позволит злоумышленнику совершать лишние попытки перебора пароля или приведёт к обходу блокировки учётной записи.</w:t>
      </w:r>
    </w:p>
    <w:p>
      <w:pPr>
        <w:spacing w:before="0" w:after="40" w:line="276" w:lineRule="auto"/>
        <w:ind w:firstLin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5. Какой тип данных лучше всего использовать для счетчика итераций в цикле, если предполагается огромное количество проверок (например, миллионы пакетов в секунду)? Что произойдет, если счетчик типа int переполнится?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Следует использовать 64-битные типы long или ulong. Если счётчик типа int превысит 2 147 483 647, произойдёт целочисленное переполнение: в режиме unchecked он станет отрицательным числом (−2 147 483 648), что нарушит условие цикла, а в режиме checked вызовет исключение OverflowException.</w:t>
      </w:r>
    </w:p>
    <w:p>
      <w:pPr>
        <w:spacing w:before="0" w:after="40" w:line="276" w:lineRule="auto"/>
        <w:ind w:firstLin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6. Каким образом цикл while помогает организовать безопасную валидацию входных данных (Input Validation), поступающих от пользователя или из внешней сети?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Цикл while позволяет повторять запрос данных до получения корректного значения или немедленно прерывать чтение потока при первом же невалидном байте/пакете (принцип Fail-Fast), защищая систему от некорректных данных.</w:t>
      </w:r>
    </w:p>
    <w:p>
      <w:pPr>
        <w:spacing w:before="0" w:after="40" w:line="276" w:lineRule="auto"/>
        <w:ind w:firstLin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7. В Задании №5 (Генерация OTP) существует ли риск того, что цикл while станет бесконечным? Какие защитные механизмы (например, тайм-ауты или максимальное число итераций) стоит внедрять в реальные ИБ-системы для предотвращения «зависания» алгоритмов генерации/поиска?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Да, при противоречивом условии или сбое ГСЧ цикл может стать бесконечным. В реальных ИБ-системах внедряют ограничение максимального числа итераций (maxIterations) и контроль тайм-аута времени выполнения (Stopwatch / CancellationToken).</w:t>
      </w:r>
    </w:p>
    <w:p>
      <w:pPr>
        <w:spacing w:before="200" w:after="12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Вывод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ходе выполнения практической работы №4 были сформированы навыки разработки циклических алгоритмов с использованием цикла с предусловием while на языке C#. Все 15 задач информационной безопасности объединены в единый файл кода с разметкой каждого задания комментариями.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