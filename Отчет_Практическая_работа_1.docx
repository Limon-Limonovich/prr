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ДЕПАРТАМЕНТ ОБРАЗОВАНИЯ И НАУКИ ГОРОДА МОСКВЫ</w:t>
        <w:br/>
        <w:t>ГОСУДАРСТВЕННОЕ БЮДЖЕТНОЕ ПРОФЕССИОНАЛЬНОЕ ОБРАЗОВАТЕЛЬНОЕ УЧРЕЖДЕНИЕ ГОРОДА МОСКВЫ</w:t>
      </w:r>
    </w:p>
    <w:p>
      <w:pPr>
        <w:spacing w:before="0" w:after="7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«КОЛЛЕДЖ АВТОМАТИЗАЦИИ И ИНФОРМАЦИОННЫХ</w:t>
        <w:br/>
        <w:t>ТЕХНОЛОГИЙ № 20»</w:t>
      </w:r>
    </w:p>
    <w:p>
      <w:pPr>
        <w:spacing w:before="0" w:after="240" w:line="276" w:lineRule="auto"/>
        <w:ind w:firstLine="0"/>
        <w:jc w:val="both"/>
      </w:pPr>
    </w:p>
    <w:p>
      <w:pPr>
        <w:spacing w:before="0" w:after="240" w:line="276" w:lineRule="auto"/>
        <w:ind w:firstLine="0"/>
        <w:jc w:val="both"/>
      </w:pPr>
    </w:p>
    <w:p>
      <w:pPr>
        <w:spacing w:before="0" w:after="240" w:line="276" w:lineRule="auto"/>
        <w:ind w:firstLine="0"/>
        <w:jc w:val="both"/>
      </w:pPr>
    </w:p>
    <w:p>
      <w:pPr>
        <w:spacing w:before="0" w:after="24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Отчет по Практической работе №1</w:t>
      </w:r>
    </w:p>
    <w:p>
      <w:pPr>
        <w:spacing w:before="0" w:after="24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Тема: «Работа с типом данных. Знакомство с языком программирования»</w:t>
      </w:r>
    </w:p>
    <w:p>
      <w:pPr>
        <w:spacing w:before="0" w:after="9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Дисциплина: Основы алгоритмизации и программирования (C#)</w:t>
      </w:r>
    </w:p>
    <w:p>
      <w:pPr>
        <w:spacing w:before="0" w:after="240" w:line="276" w:lineRule="auto"/>
        <w:ind w:firstLine="0"/>
        <w:jc w:val="both"/>
      </w:pPr>
    </w:p>
    <w:p>
      <w:pPr>
        <w:spacing w:before="0" w:after="240" w:line="276" w:lineRule="auto"/>
        <w:ind w:firstLine="0"/>
        <w:jc w:val="both"/>
      </w:pPr>
    </w:p>
    <w:p>
      <w:pPr>
        <w:spacing w:before="0" w:after="240" w:line="276" w:lineRule="auto"/>
        <w:ind w:firstLine="0"/>
        <w:jc w:val="both"/>
      </w:pPr>
    </w:p>
    <w:p>
      <w:pPr>
        <w:spacing w:before="0" w:after="120" w:line="276" w:lineRule="auto"/>
        <w:ind w:firstLine="0" w:left="4819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Выполнил: студент группы ИС-21, Вариант 1</w:t>
      </w:r>
    </w:p>
    <w:p>
      <w:pPr>
        <w:spacing w:before="0" w:after="960" w:line="276" w:lineRule="auto"/>
        <w:ind w:firstLine="0" w:left="4819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Проверил: преподаватель</w:t>
        <w:br/>
        <w:t>Курзанов Н.В.</w:t>
      </w:r>
    </w:p>
    <w:p>
      <w:pPr>
        <w:spacing w:before="0" w:after="240" w:line="276" w:lineRule="auto"/>
        <w:ind w:firstLine="0"/>
        <w:jc w:val="both"/>
      </w:pPr>
    </w:p>
    <w:p>
      <w:pPr>
        <w:spacing w:before="0" w:after="240" w:line="276" w:lineRule="auto"/>
        <w:ind w:firstLine="0"/>
        <w:jc w:val="both"/>
      </w:pPr>
    </w:p>
    <w:p>
      <w:pPr>
        <w:spacing w:before="0" w:after="240" w:line="276" w:lineRule="auto"/>
        <w:ind w:firstLine="0"/>
        <w:jc w:val="both"/>
      </w:pP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г. Москва, 2026 г.</w:t>
      </w:r>
    </w:p>
    <w:p>
      <w:r>
        <w:br w:type="page"/>
      </w:r>
    </w:p>
    <w:p>
      <w:pPr>
        <w:spacing w:before="200" w:after="12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Лабораторный практикум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Цель практической работы: Познакомиться с переменными (int, string, bool), научиться выводить данные на экран (Console.WriteLine), попробовать простые логические сравнения (&gt;, &lt;, ==) и освоить работу с математическими операциями.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Задачи практической работы: Реализовать в единой программе на языке C# вводные задания и 12 задач на математические операции (возведение в степень, извлечение квадратного, кубического и корня n-й степени, вычисление гипотенузы, расстояния между точками, площади круга и длины окружности, сложного процента и таблицы степеней), пометив каждое задание комментариями.</w:t>
      </w:r>
    </w:p>
    <w:p>
      <w:pPr>
        <w:spacing w:before="200" w:after="12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Практическое задание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Единый файл исходного кода программы (Практическая_работа_1.cs / PR1/Program.cs), объединяющий все задания практической работы №1 с пометкой каждого задания комментариями:</w:t>
      </w:r>
    </w:p>
    <w:p>
      <w:pPr>
        <w:spacing w:before="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4"/>
        </w:rPr>
        <w:t>Единый исходный код программы (Практическая_работа_1.cs):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355"/>
      </w:tblGrid>
      <w:tr>
        <w:tc>
          <w:tcPr>
            <w:tcW w:type="dxa" w:w="9355"/>
            <w:shd w:fill="F5F5F5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20"/>
                <w:noProof/>
              </w:rPr>
              <w:t>using System;</w:t>
              <w:br/>
              <w:t>using System.Globalization;</w:t>
              <w:br/>
              <w:br/>
              <w:t>class Program</w:t>
              <w:br/>
              <w:t>{</w:t>
              <w:br/>
              <w:t xml:space="preserve">    static void Main()</w:t>
              <w:br/>
              <w:t xml:space="preserve">    {</w:t>
              <w:br/>
              <w:t xml:space="preserve">        Console.OutputEncoding = System.Text.Encoding.UTF8;</w:t>
              <w:br/>
              <w:t xml:space="preserve">        CultureInfo.CurrentCulture = CultureInfo.InvariantCulture;</w:t>
              <w:br/>
              <w:br/>
              <w:t xml:space="preserve">        // ==================== Вводное задание 1 ====================</w:t>
              <w:br/>
              <w:t xml:space="preserve">        // Напишите программу, которая выводит на экран три строки:</w:t>
              <w:br/>
              <w:t xml:space="preserve">        // Привет, мир! / Меня зовут [ваше имя] / Я начинаю изучать C#</w:t>
              <w:br/>
              <w:t xml:space="preserve">        Console.WriteLine("=== Вводное задание 1 ===");</w:t>
              <w:br/>
              <w:t xml:space="preserve">        Console.WriteLine("Привет, мир!");</w:t>
              <w:br/>
              <w:t xml:space="preserve">        Console.WriteLine("Меня зовут Алексей");</w:t>
              <w:br/>
              <w:t xml:space="preserve">        Console.WriteLine("Я начинаю изучать C#");</w:t>
              <w:br/>
              <w:t xml:space="preserve">        Console.WriteLine();</w:t>
              <w:br/>
              <w:br/>
              <w:t xml:space="preserve">        // ==================== Вводное задание 2 ====================</w:t>
              <w:br/>
              <w:t xml:space="preserve">        // Создайте три переменные с разными типами данных и выведите их на экран</w:t>
              <w:br/>
              <w:t xml:space="preserve">        Console.WriteLine("=== Вводное задание 2 ===");</w:t>
              <w:br/>
              <w:t xml:space="preserve">        int age = 19;            // целое число</w:t>
              <w:br/>
              <w:t xml:space="preserve">        string name = "Алексей"; // текст</w:t>
              <w:br/>
              <w:t xml:space="preserve">        bool isStudent = true;   // true или false</w:t>
              <w:br/>
              <w:t xml:space="preserve">        Console.WriteLine("Имя: " + name);</w:t>
              <w:br/>
              <w:t xml:space="preserve">        Console.WriteLine("Возраст: " + age);</w:t>
              <w:br/>
              <w:t xml:space="preserve">        Console.WriteLine("Студент? " + isStudent);</w:t>
              <w:br/>
              <w:t xml:space="preserve">        Console.WriteLine();</w:t>
              <w:br/>
              <w:br/>
              <w:t xml:space="preserve">        // ==================== Вводное задание 3 ====================</w:t>
              <w:br/>
              <w:t xml:space="preserve">        // Программа просит ввести возраст двух людей и сравнивает их</w:t>
              <w:br/>
              <w:t xml:space="preserve">        Console.WriteLine("=== Вводное задание 3 ===");</w:t>
              <w:br/>
              <w:t xml:space="preserve">        Console.Write("Введите возраст первого человека: ");</w:t>
              <w:br/>
              <w:t xml:space="preserve">        int age1 = int.Parse(Console.ReadLine() ?? "0");</w:t>
              <w:br/>
              <w:t xml:space="preserve">        Console.Write("Введите возраст второго человека: ");</w:t>
              <w:br/>
              <w:t xml:space="preserve">        int age2 = int.Parse(Console.ReadLine() ?? "0");</w:t>
              <w:br/>
              <w:t xml:space="preserve">        bool isFirstOlder = age1 &gt; age2;</w:t>
              <w:br/>
              <w:t xml:space="preserve">        Console.WriteLine("Первый старше второго? " + isFirstOlder);</w:t>
              <w:br/>
              <w:t xml:space="preserve">        Console.WriteLine();</w:t>
              <w:br/>
              <w:br/>
              <w:t xml:space="preserve">        // ==================== Задание 1 ====================</w:t>
              <w:br/>
              <w:t xml:space="preserve">        // Возведение в квадрат, куб и четвёртую степень (два знака после запятой)</w:t>
              <w:br/>
              <w:t xml:space="preserve">        Console.WriteLine("=== Задание 1 ===");</w:t>
              <w:br/>
              <w:t xml:space="preserve">        Console.Write("Введите целое число: ");</w:t>
              <w:br/>
              <w:t xml:space="preserve">        int num1 = int.Parse(Console.ReadLine() ?? "0");</w:t>
              <w:br/>
              <w:t xml:space="preserve">        Console.WriteLine($"1. Квадрат числа: {Math.Pow(num1, 2):F2}");</w:t>
              <w:br/>
              <w:t xml:space="preserve">        Console.WriteLine($"2. Куб числа: {Math.Pow(num1, 3):F2}");</w:t>
              <w:br/>
              <w:t xml:space="preserve">        Console.WriteLine($"3. Четвёртая степень: {Math.Pow(num1, 4):F2}");</w:t>
              <w:br/>
              <w:t xml:space="preserve">        Console.WriteLine();</w:t>
              <w:br/>
              <w:br/>
              <w:t xml:space="preserve">        // ==================== Задание 2 ====================</w:t>
              <w:br/>
              <w:t xml:space="preserve">        // Возведение основания в степень показателя</w:t>
              <w:br/>
              <w:t xml:space="preserve">        Console.WriteLine("=== Задание 2 ===");</w:t>
              <w:br/>
              <w:t xml:space="preserve">        Console.Write("Введите основание степени: ");</w:t>
              <w:br/>
              <w:t xml:space="preserve">        double baseNum2 = double.Parse((Console.ReadLine() ?? "0").Replace(',', '.'));</w:t>
              <w:br/>
              <w:t xml:space="preserve">        Console.Write("Введите показатель степени: ");</w:t>
              <w:br/>
              <w:t xml:space="preserve">        double expNum2 = double.Parse((Console.ReadLine() ?? "0").Replace(',', '.'));</w:t>
              <w:br/>
              <w:t xml:space="preserve">        double powResult2 = Math.Pow(baseNum2, expNum2);</w:t>
              <w:br/>
              <w:t xml:space="preserve">        Console.WriteLine($"Результат возведения в степень: {powResult2:F4}");</w:t>
              <w:br/>
              <w:t xml:space="preserve">        Console.WriteLine();</w:t>
              <w:br/>
              <w:br/>
              <w:t xml:space="preserve">        // ==================== Задание 3 ====================</w:t>
              <w:br/>
              <w:t xml:space="preserve">        // Квадратный корень числа с проверкой на отрицательность</w:t>
              <w:br/>
              <w:t xml:space="preserve">        Console.WriteLine("=== Задание 3 ===");</w:t>
              <w:br/>
              <w:t xml:space="preserve">        Console.Write("Введите число для извлечения квадратного корня: ");</w:t>
              <w:br/>
              <w:t xml:space="preserve">        double num3 = double.Parse((Console.ReadLine() ?? "0").Replace(',', '.'));</w:t>
              <w:br/>
              <w:t xml:space="preserve">        if (num3 &lt; 0)</w:t>
              <w:br/>
              <w:t xml:space="preserve">        {</w:t>
              <w:br/>
              <w:t xml:space="preserve">            Console.WriteLine("Невозможно вычислить квадратный корень из отрицательного числа.");</w:t>
              <w:br/>
              <w:t xml:space="preserve">        }</w:t>
              <w:br/>
              <w:t xml:space="preserve">        else</w:t>
              <w:br/>
              <w:t xml:space="preserve">        {</w:t>
              <w:br/>
              <w:t xml:space="preserve">            Console.WriteLine($"Квадратный корень: {Math.Sqrt(num3):F4}");</w:t>
              <w:br/>
              <w:t xml:space="preserve">        }</w:t>
              <w:br/>
              <w:t xml:space="preserve">        Console.WriteLine();</w:t>
              <w:br/>
              <w:br/>
              <w:t xml:space="preserve">        // ==================== Задание 4 ====================</w:t>
              <w:br/>
              <w:t xml:space="preserve">        // Кубический корень числа (включая отрицательные значения)</w:t>
              <w:br/>
              <w:t xml:space="preserve">        Console.WriteLine("=== Задание 4 ===");</w:t>
              <w:br/>
              <w:t xml:space="preserve">        Console.Write("Введите число (может быть отрицательным): ");</w:t>
              <w:br/>
              <w:t xml:space="preserve">        double num4 = double.Parse((Console.ReadLine() ?? "0").Replace(',', '.'));</w:t>
              <w:br/>
              <w:t xml:space="preserve">        double cubeRoot4 = num4 &lt; 0 ? -Math.Pow(-num4, 1.0 / 3.0) : Math.Pow(num4, 1.0 / 3.0);</w:t>
              <w:br/>
              <w:t xml:space="preserve">        Console.WriteLine($"Кубический корень: {cubeRoot4:F4}");</w:t>
              <w:br/>
              <w:t xml:space="preserve">        Console.WriteLine();</w:t>
              <w:br/>
              <w:br/>
              <w:t xml:space="preserve">        // ==================== Задание 5 ====================</w:t>
              <w:br/>
              <w:t xml:space="preserve">        // Вычисление корня n-й степени</w:t>
              <w:br/>
              <w:t xml:space="preserve">        Console.WriteLine("=== Задание 5 ===");</w:t>
              <w:br/>
              <w:t xml:space="preserve">        Console.Write("Введите число: ");</w:t>
              <w:br/>
              <w:t xml:space="preserve">        double num5 = double.Parse((Console.ReadLine() ?? "0").Replace(',', '.'));</w:t>
              <w:br/>
              <w:t xml:space="preserve">        Console.Write("Введите показатель корня n: ");</w:t>
              <w:br/>
              <w:t xml:space="preserve">        int n5 = int.Parse(Console.ReadLine() ?? "1");</w:t>
              <w:br/>
              <w:t xml:space="preserve">        if (num5 &lt; 0 &amp;&amp; n5 % 2 == 0)</w:t>
              <w:br/>
              <w:t xml:space="preserve">        {</w:t>
              <w:br/>
              <w:t xml:space="preserve">            Console.WriteLine("Невозможно вычислить корень чётной степени из отрицательного числа.");</w:t>
              <w:br/>
              <w:t xml:space="preserve">        }</w:t>
              <w:br/>
              <w:t xml:space="preserve">        else</w:t>
              <w:br/>
              <w:t xml:space="preserve">        {</w:t>
              <w:br/>
              <w:t xml:space="preserve">            double nthRoot5 = num5 &lt; 0 ? -Math.Pow(-num5, 1.0 / n5) : Math.Pow(num5, 1.0 / n5);</w:t>
              <w:br/>
              <w:t xml:space="preserve">            Console.WriteLine($"Корень {n5}-й степени: {nthRoot5:F4}");</w:t>
              <w:br/>
              <w:t xml:space="preserve">        }</w:t>
              <w:br/>
              <w:t xml:space="preserve">        Console.WriteLine();</w:t>
              <w:br/>
              <w:br/>
              <w:t xml:space="preserve">        // ==================== Задание 6 ====================</w:t>
              <w:br/>
              <w:t xml:space="preserve">        // Длина гипотенузы прямоугольного треугольника (округление до 3 знаков)</w:t>
              <w:br/>
              <w:t xml:space="preserve">        Console.WriteLine("=== Задание 6 ===");</w:t>
              <w:br/>
              <w:t xml:space="preserve">        Console.Write("Введите длину первого катета: ");</w:t>
              <w:br/>
              <w:t xml:space="preserve">        double cathetusA = double.Parse((Console.ReadLine() ?? "0").Replace(',', '.'));</w:t>
              <w:br/>
              <w:t xml:space="preserve">        Console.Write("Введите длину второго катета: ");</w:t>
              <w:br/>
              <w:t xml:space="preserve">        double cathetusB = double.Parse((Console.ReadLine() ?? "0").Replace(',', '.'));</w:t>
              <w:br/>
              <w:t xml:space="preserve">        double hypotenuse = Math.Sqrt(Math.Pow(cathetusA, 2) + Math.Pow(cathetusB, 2));</w:t>
              <w:br/>
              <w:t xml:space="preserve">        Console.WriteLine($"Длина гипотенузы: {Math.Round(hypotenuse, 3):F3}");</w:t>
              <w:br/>
              <w:t xml:space="preserve">        Console.WriteLine();</w:t>
              <w:br/>
              <w:br/>
              <w:t xml:space="preserve">        // ==================== Задание 7 ====================</w:t>
              <w:br/>
              <w:t xml:space="preserve">        // Расстояние между двумя точками (x1, y1) и (x2, y2)</w:t>
              <w:br/>
              <w:t xml:space="preserve">        Console.WriteLine("=== Задание 7 ===");</w:t>
              <w:br/>
              <w:t xml:space="preserve">        Console.Write("Введите x1: ");</w:t>
              <w:br/>
              <w:t xml:space="preserve">        double x1 = double.Parse((Console.ReadLine() ?? "0").Replace(',', '.'));</w:t>
              <w:br/>
              <w:t xml:space="preserve">        Console.Write("Введите y1: ");</w:t>
              <w:br/>
              <w:t xml:space="preserve">        double y1 = double.Parse((Console.ReadLine() ?? "0").Replace(',', '.'));</w:t>
              <w:br/>
              <w:t xml:space="preserve">        Console.Write("Введите x2: ");</w:t>
              <w:br/>
              <w:t xml:space="preserve">        double x2 = double.Parse((Console.ReadLine() ?? "0").Replace(',', '.'));</w:t>
              <w:br/>
              <w:t xml:space="preserve">        Console.Write("Введите y2: ");</w:t>
              <w:br/>
              <w:t xml:space="preserve">        double y2 = double.Parse((Console.ReadLine() ?? "0").Replace(',', '.'));</w:t>
              <w:br/>
              <w:t xml:space="preserve">        double distance = Math.Sqrt(Math.Pow(x2 - x1, 2) + Math.Pow(y2 - y1, 2));</w:t>
              <w:br/>
              <w:t xml:space="preserve">        Console.WriteLine($"Расстояние между точками: {distance:F4}");</w:t>
              <w:br/>
              <w:t xml:space="preserve">        Console.WriteLine();</w:t>
              <w:br/>
              <w:br/>
              <w:t xml:space="preserve">        // ==================== Задание 8 ====================</w:t>
              <w:br/>
              <w:t xml:space="preserve">        // Площадь круга и длина окружности (с использованием Math.PI)</w:t>
              <w:br/>
              <w:t xml:space="preserve">        Console.WriteLine("=== Задание 8 ===");</w:t>
              <w:br/>
              <w:t xml:space="preserve">        Console.Write("Введите радиус круга: ");</w:t>
              <w:br/>
              <w:t xml:space="preserve">        double radius = double.Parse((Console.ReadLine() ?? "0").Replace(',', '.'));</w:t>
              <w:br/>
              <w:t xml:space="preserve">        Console.WriteLine("Math.PI = " + Math.PI);</w:t>
              <w:br/>
              <w:t xml:space="preserve">        double circleArea = Math.PI * Math.Pow(radius, 2);</w:t>
              <w:br/>
              <w:t xml:space="preserve">        double circleLength = 2 * Math.PI * radius;</w:t>
              <w:br/>
              <w:t xml:space="preserve">        Console.WriteLine($"1. Площадь круга: {circleArea:F2}");</w:t>
              <w:br/>
              <w:t xml:space="preserve">        Console.WriteLine($"2. Длина окружности: {circleLength:F2}");</w:t>
              <w:br/>
              <w:t xml:space="preserve">        Console.WriteLine();</w:t>
              <w:br/>
              <w:br/>
              <w:t xml:space="preserve">        // ==================== Задание 9 ====================</w:t>
              <w:br/>
              <w:t xml:space="preserve">        // Сложный процент: S = P * (1 + r / 100)^t</w:t>
              <w:br/>
              <w:t xml:space="preserve">        Console.WriteLine("=== Задание 9 ===");</w:t>
              <w:br/>
              <w:t xml:space="preserve">        Console.Write("Введите начальную сумму вклада: ");</w:t>
              <w:br/>
              <w:t xml:space="preserve">        double deposit = double.Parse((Console.ReadLine() ?? "0").Replace(',', '.'));</w:t>
              <w:br/>
              <w:t xml:space="preserve">        Console.Write("Введите годовую процентную ставку (%): ");</w:t>
              <w:br/>
              <w:t xml:space="preserve">        double rate = double.Parse((Console.ReadLine() ?? "0").Replace(',', '.'));</w:t>
              <w:br/>
              <w:t xml:space="preserve">        Console.Write("Введите количество лет: ");</w:t>
              <w:br/>
              <w:t xml:space="preserve">        int years = int.Parse(Console.ReadLine() ?? "0");</w:t>
              <w:br/>
              <w:t xml:space="preserve">        double totalAmount = deposit * Math.Pow(1 + rate / 100.0, years);</w:t>
              <w:br/>
              <w:t xml:space="preserve">        Console.WriteLine($"Итоговая сумма по сложному проценту: {totalAmount:F2}");</w:t>
              <w:br/>
              <w:t xml:space="preserve">        Console.WriteLine();</w:t>
              <w:br/>
              <w:br/>
              <w:t xml:space="preserve">        // ==================== Задание 10 ====================</w:t>
              <w:br/>
              <w:t xml:space="preserve">        // Сравнение вычисления квадратного корня через Math.Sqrt() и Math.Pow(число, 0.5)</w:t>
              <w:br/>
              <w:t xml:space="preserve">        Console.WriteLine("=== Задание 10 ===");</w:t>
              <w:br/>
              <w:t xml:space="preserve">        Console.Write("Введите положительное число: ");</w:t>
              <w:br/>
              <w:t xml:space="preserve">        double num10 = double.Parse((Console.ReadLine() ?? "0").Replace(',', '.'));</w:t>
              <w:br/>
              <w:t xml:space="preserve">        double sqrtMethod1 = Math.Sqrt(num10);</w:t>
              <w:br/>
              <w:t xml:space="preserve">        double sqrtMethod2 = Math.Pow(num10, 0.5);</w:t>
              <w:br/>
              <w:t xml:space="preserve">        Console.WriteLine($"Через Math.Sqrt():        {sqrtMethod1}");</w:t>
              <w:br/>
              <w:t xml:space="preserve">        Console.WriteLine($"Через Math.Pow(x, 0.5):   {sqrtMethod2}");</w:t>
              <w:br/>
              <w:t xml:space="preserve">        Console.WriteLine($"Результаты совпадают?     {sqrtMethod1 == sqrtMethod2}");</w:t>
              <w:br/>
              <w:t xml:space="preserve">        Console.WriteLine();</w:t>
              <w:br/>
              <w:br/>
              <w:t xml:space="preserve">        // ==================== Задание 11 ====================</w:t>
              <w:br/>
              <w:t xml:space="preserve">        // Таблица степеней числа от 1 до 10</w:t>
              <w:br/>
              <w:t xml:space="preserve">        Console.WriteLine("=== Задание 11 ===");</w:t>
              <w:br/>
              <w:t xml:space="preserve">        Console.Write("Введите число для таблицы степеней: ");</w:t>
              <w:br/>
              <w:t xml:space="preserve">        double num11 = double.Parse((Console.ReadLine() ?? "0").Replace(',', '.'));</w:t>
              <w:br/>
              <w:t xml:space="preserve">        for (int p = 1; p &lt;= 10; p++)</w:t>
              <w:br/>
              <w:t xml:space="preserve">        {</w:t>
              <w:br/>
              <w:t xml:space="preserve">            Console.WriteLine($"Степень {p}: {Math.Pow(num11, p):F2}");</w:t>
              <w:br/>
              <w:t xml:space="preserve">        }</w:t>
              <w:br/>
              <w:t xml:space="preserve">        Console.WriteLine();</w:t>
              <w:br/>
              <w:br/>
              <w:t xml:space="preserve">        // ==================== Задание 12 ====================</w:t>
              <w:br/>
              <w:t xml:space="preserve">        // Найти x такое, что x^n = y, и проверить обратной операцией возведения в степень</w:t>
              <w:br/>
              <w:t xml:space="preserve">        Console.WriteLine("=== Задание 12 ===");</w:t>
              <w:br/>
              <w:t xml:space="preserve">        Console.Write("Введите число y: ");</w:t>
              <w:br/>
              <w:t xml:space="preserve">        double y12 = double.Parse((Console.ReadLine() ?? "0").Replace(',', '.'));</w:t>
              <w:br/>
              <w:t xml:space="preserve">        Console.Write("Введите показатель степени n: ");</w:t>
              <w:br/>
              <w:t xml:space="preserve">        int n12 = int.Parse(Console.ReadLine() ?? "1");</w:t>
              <w:br/>
              <w:t xml:space="preserve">        if (y12 &lt; 0 &amp;&amp; n12 % 2 == 0)</w:t>
              <w:br/>
              <w:t xml:space="preserve">        {</w:t>
              <w:br/>
              <w:t xml:space="preserve">            Console.WriteLine("Невозможно извлечь корень чётной степени из отрицательного числа.");</w:t>
              <w:br/>
              <w:t xml:space="preserve">        }</w:t>
              <w:br/>
              <w:t xml:space="preserve">        else</w:t>
              <w:br/>
              <w:t xml:space="preserve">        {</w:t>
              <w:br/>
              <w:t xml:space="preserve">            double x12 = y12 &lt; 0 ? -Math.Pow(-y12, 1.0 / n12) : Math.Pow(y12, 1.0 / n12);</w:t>
              <w:br/>
              <w:t xml:space="preserve">            double checkY12 = Math.Pow(x12, n12);</w:t>
              <w:br/>
              <w:t xml:space="preserve">            Console.WriteLine($"Найденное x: {x12:F4}");</w:t>
              <w:br/>
              <w:t xml:space="preserve">            Console.WriteLine($"Проверка (x^{n12}): {checkY12:F4}");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before="0" w:after="80"/>
      </w:pPr>
    </w:p>
    <w:p>
      <w:pPr>
        <w:spacing w:before="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4"/>
        </w:rPr>
        <w:t>Результаты работы программы: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355"/>
      </w:tblGrid>
      <w:tr>
        <w:tc>
          <w:tcPr>
            <w:tcW w:type="dxa" w:w="9355"/>
            <w:shd w:fill="EEF4FA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20"/>
                <w:noProof/>
              </w:rPr>
              <w:t>=== Вводное задание 1 ===</w:t>
              <w:br/>
              <w:t>Привет, мир!</w:t>
              <w:br/>
              <w:t>Меня зовут Алексей</w:t>
              <w:br/>
              <w:t>Я начинаю изучать C#</w:t>
              <w:br/>
              <w:br/>
              <w:t>=== Вводное задание 2 ===</w:t>
              <w:br/>
              <w:t>Имя: Алексей</w:t>
              <w:br/>
              <w:t>Возраст: 19</w:t>
              <w:br/>
              <w:t>Студент? True</w:t>
              <w:br/>
              <w:br/>
              <w:t>=== Вводное задание 3 ===</w:t>
              <w:br/>
              <w:t>Введите возраст первого человека: 21</w:t>
              <w:br/>
              <w:t>Введите возраст второго человека: 18</w:t>
              <w:br/>
              <w:t>Первый старше второго? True</w:t>
              <w:br/>
              <w:br/>
              <w:t>=== Задание 1 ===</w:t>
              <w:br/>
              <w:t>Введите целое число: 5</w:t>
              <w:br/>
              <w:t>1. Квадрат числа: 25.00</w:t>
              <w:br/>
              <w:t>2. Куб числа: 125.00</w:t>
              <w:br/>
              <w:t>3. Четвёртая степень: 625.00</w:t>
              <w:br/>
              <w:br/>
              <w:t>=== Задание 2 ===</w:t>
              <w:br/>
              <w:t>Введите основание степени: 2</w:t>
              <w:br/>
              <w:t>Введите показатель степени: 5</w:t>
              <w:br/>
              <w:t>Результат возведения в степень: 32.0000</w:t>
              <w:br/>
              <w:t>(При показателе 0: 2^0 = 1.0000; при отрицательном -3: 2^-3 = 0.1250; при дробном 0.5: 9^0.5 = 3.0000)</w:t>
              <w:br/>
              <w:br/>
              <w:t>=== Задание 3 ===</w:t>
              <w:br/>
              <w:t>Введите число для извлечения квадратного корня: 49</w:t>
              <w:br/>
              <w:t>Квадратный корень: 7.0000</w:t>
              <w:br/>
              <w:t>(При вводе -16: Невозможно вычислить квадратный корень из отрицательного числа.)</w:t>
              <w:br/>
              <w:br/>
              <w:t>=== Задание 4 ===</w:t>
              <w:br/>
              <w:t>Введите число (может быть отрицательным): -125</w:t>
              <w:br/>
              <w:t>Кубический корень: -5.0000</w:t>
              <w:br/>
              <w:br/>
              <w:t>=== Задание 5 ===</w:t>
              <w:br/>
              <w:t>Введите число: -32</w:t>
              <w:br/>
              <w:t>Введите показатель корня n: 5</w:t>
              <w:br/>
              <w:t>Корень 5-й степени: -2.0000</w:t>
              <w:br/>
              <w:t>(При чётном n=4 и числе 81: 3.0000; при чётном n=4 и числе -81: Невозможно вычислить корень чётной степени из отрицательного числа.)</w:t>
              <w:br/>
              <w:br/>
              <w:t>=== Задание 6 ===</w:t>
              <w:br/>
              <w:t>Введите длину первого катета: 5</w:t>
              <w:br/>
              <w:t>Введите длину второго катета: 7</w:t>
              <w:br/>
              <w:t>Длина гипотенузы: 8.602</w:t>
              <w:br/>
              <w:br/>
              <w:t>=== Задание 7 ===</w:t>
              <w:br/>
              <w:t>Введите x1: 1</w:t>
              <w:br/>
              <w:t>Введите y1: 2</w:t>
              <w:br/>
              <w:t>Введите x2: 4</w:t>
              <w:br/>
              <w:t>Введите y2: 6</w:t>
              <w:br/>
              <w:t>Расстояние между точками: 5.0000</w:t>
              <w:br/>
              <w:br/>
              <w:t>=== Задание 8 ===</w:t>
              <w:br/>
              <w:t>Введите радиус круга: 10</w:t>
              <w:br/>
              <w:t>Math.PI = 3.141592653589793</w:t>
              <w:br/>
              <w:t>1. Площадь круга: 314.16</w:t>
              <w:br/>
              <w:t>2. Длина окружности: 62.83</w:t>
              <w:br/>
              <w:br/>
              <w:t>=== Задание 9 ===</w:t>
              <w:br/>
              <w:t>Введите начальную сумму вклада: 100000</w:t>
              <w:br/>
              <w:t>Введите годовую процентную ставку (%): 12</w:t>
              <w:br/>
              <w:t>Введите количество лет: 3</w:t>
              <w:br/>
              <w:t>Итоговая сумма по сложному проценту: 140492.80</w:t>
              <w:br/>
              <w:br/>
              <w:t>=== Задание 10 ===</w:t>
              <w:br/>
              <w:t>Введите положительное число: 2</w:t>
              <w:br/>
              <w:t>Через Math.Sqrt():        1.4142135623730951</w:t>
              <w:br/>
              <w:t>Через Math.Pow(x, 0.5):   1.4142135623730951</w:t>
              <w:br/>
              <w:t>Результаты совпадают?     True</w:t>
              <w:br/>
              <w:br/>
              <w:t>=== Задание 11 ===</w:t>
              <w:br/>
              <w:t>Введите число для таблицы степеней: 2</w:t>
              <w:br/>
              <w:t>Степень 1: 2.00</w:t>
              <w:br/>
              <w:t>Степень 2: 4.00</w:t>
              <w:br/>
              <w:t>Степень 3: 8.00</w:t>
              <w:br/>
              <w:t>Степень 4: 16.00</w:t>
              <w:br/>
              <w:t>Степень 5: 32.00</w:t>
              <w:br/>
              <w:t>Степень 6: 64.00</w:t>
              <w:br/>
              <w:t>Степень 7: 128.00</w:t>
              <w:br/>
              <w:t>Степень 8: 256.00</w:t>
              <w:br/>
              <w:t>Степень 9: 512.00</w:t>
              <w:br/>
              <w:t>Степень 10: 1024.00</w:t>
              <w:br/>
              <w:br/>
              <w:t>=== Задание 12 ===</w:t>
              <w:br/>
              <w:t>Введите число y: 243</w:t>
              <w:br/>
              <w:t>Введите показатель степени n: 5</w:t>
              <w:br/>
              <w:t>Найденное x: 3.0000</w:t>
              <w:br/>
              <w:t>Проверка (x^5): 243.0000</w:t>
            </w:r>
          </w:p>
        </w:tc>
      </w:tr>
    </w:tbl>
    <w:p>
      <w:pPr>
        <w:spacing w:before="0" w:after="80"/>
      </w:pPr>
    </w:p>
    <w:p>
      <w:pPr>
        <w:spacing w:before="200" w:after="12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Вывод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ходе выполнения практической работы №1 были изучены базовые типы данных языка C# (int, double, string, bool), операции консольного ввода-вывода (Console.ReadLine, Console.WriteLine), логические сравнения и математические функции класса System.Math (Math.Pow, Math.Sqrt, Math.Round, Math.PI). Все задания объединены в единый файл с комментариями.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